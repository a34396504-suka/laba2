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2"/>
        </w:rPr>
        <w:t>Лабораторная работа №2</w:t>
      </w:r>
    </w:p>
    <w:p>
      <w:pPr>
        <w:jc w:val="center"/>
      </w:pPr>
      <w:r>
        <w:rPr>
          <w:i/>
          <w:sz w:val="24"/>
        </w:rPr>
        <w:t>Тема: Практическое применение. Работа с Git и командная разработка.</w:t>
      </w:r>
    </w:p>
    <w:p/>
    <w:p>
      <w:r>
        <w:rPr>
          <w:b/>
          <w:color w:val="1F497D"/>
          <w:sz w:val="26"/>
        </w:rPr>
        <w:t>Исходные данные</w:t>
      </w:r>
    </w:p>
    <w:p>
      <w:pPr>
        <w:shd w:val="clear" w:color="auto" w:fill="F0F0F0"/>
      </w:pPr>
      <w:r>
        <w:rPr>
          <w:rFonts w:ascii="Courier New" w:hAnsi="Courier New"/>
          <w:sz w:val="20"/>
        </w:rPr>
        <w:t>const grades = [</w:t>
        <w:br/>
        <w:t xml:space="preserve">    { name: "Макар",     score: 85 },</w:t>
        <w:br/>
        <w:t xml:space="preserve">    { name: "Денис",     score: 92 },</w:t>
        <w:br/>
        <w:t xml:space="preserve">    { name: "Анна",      score: 78 },</w:t>
        <w:br/>
        <w:t xml:space="preserve">    { name: "Даша",      score: 88 },</w:t>
        <w:br/>
        <w:t xml:space="preserve">    { name: "Студент_X", score: 45 }</w:t>
        <w:br/>
        <w:t>];</w:t>
      </w:r>
    </w:p>
    <w:p/>
    <w:p>
      <w:r>
        <w:rPr>
          <w:b/>
          <w:color w:val="1F497D"/>
          <w:sz w:val="26"/>
        </w:rPr>
        <w:t>Денис (Программист 1) — calculateAverage</w:t>
      </w:r>
    </w:p>
    <w:p>
      <w:r>
        <w:t>Вычисляет средний балл по всем студентам.</w:t>
      </w:r>
    </w:p>
    <w:p>
      <w:pPr>
        <w:shd w:val="clear" w:color="auto" w:fill="F0F0F0"/>
      </w:pPr>
      <w:r>
        <w:rPr>
          <w:rFonts w:ascii="Courier New" w:hAnsi="Courier New"/>
          <w:sz w:val="20"/>
        </w:rPr>
        <w:t>function calculateAverage(data) {</w:t>
        <w:br/>
        <w:t xml:space="preserve">    let sum = 0;</w:t>
        <w:br/>
        <w:t xml:space="preserve">    for (const student of data) {</w:t>
        <w:br/>
        <w:t xml:space="preserve">        sum += student.score;</w:t>
        <w:br/>
        <w:t xml:space="preserve">    }</w:t>
        <w:br/>
        <w:t xml:space="preserve">    return sum / data.length;</w:t>
        <w:br/>
        <w:t>}</w:t>
      </w:r>
    </w:p>
    <w:p/>
    <w:p>
      <w:r>
        <w:rPr>
          <w:b/>
          <w:color w:val="1F497D"/>
          <w:sz w:val="26"/>
        </w:rPr>
        <w:t>Программист 2 — findTopStudent</w:t>
      </w:r>
    </w:p>
    <w:p>
      <w:r>
        <w:t>Возвращает имя студента с максимальным баллом.</w:t>
      </w:r>
    </w:p>
    <w:p>
      <w:pPr>
        <w:shd w:val="clear" w:color="auto" w:fill="F0F0F0"/>
      </w:pPr>
      <w:r>
        <w:rPr>
          <w:rFonts w:ascii="Courier New" w:hAnsi="Courier New"/>
          <w:sz w:val="20"/>
        </w:rPr>
        <w:t>function findTopStudent(data) {</w:t>
        <w:br/>
        <w:t xml:space="preserve">    let top = data[0];</w:t>
        <w:br/>
        <w:t xml:space="preserve">    for (const student of data) {</w:t>
        <w:br/>
        <w:t xml:space="preserve">        if (student.score &gt; top.score) {</w:t>
        <w:br/>
        <w:t xml:space="preserve">            top = student;</w:t>
        <w:br/>
        <w:t xml:space="preserve">        }</w:t>
        <w:br/>
        <w:t xml:space="preserve">    }</w:t>
        <w:br/>
        <w:t xml:space="preserve">    return top.name;</w:t>
        <w:br/>
        <w:t>}</w:t>
      </w:r>
    </w:p>
    <w:p/>
    <w:p>
      <w:r>
        <w:rPr>
          <w:b/>
          <w:color w:val="1F497D"/>
          <w:sz w:val="26"/>
        </w:rPr>
        <w:t>Программист 3 — filterFailed</w:t>
      </w:r>
    </w:p>
    <w:p>
      <w:r>
        <w:t>Возвращает массив имён студентов, чей балл ниже проходного (60).</w:t>
      </w:r>
    </w:p>
    <w:p>
      <w:pPr>
        <w:shd w:val="clear" w:color="auto" w:fill="F0F0F0"/>
      </w:pPr>
      <w:r>
        <w:rPr>
          <w:rFonts w:ascii="Courier New" w:hAnsi="Courier New"/>
          <w:sz w:val="20"/>
        </w:rPr>
        <w:t>function filterFailed(data, passScore) {</w:t>
        <w:br/>
        <w:t xml:space="preserve">    const failed = [];</w:t>
        <w:br/>
        <w:t xml:space="preserve">    for (const student of data) {</w:t>
        <w:br/>
        <w:t xml:space="preserve">        if (student.score &lt; passScore) {</w:t>
        <w:br/>
        <w:t xml:space="preserve">            failed.push(student.name);</w:t>
        <w:br/>
        <w:t xml:space="preserve">        }</w:t>
        <w:br/>
        <w:t xml:space="preserve">    }</w:t>
        <w:br/>
        <w:t xml:space="preserve">    return failed;</w:t>
        <w:br/>
        <w:t>}</w:t>
      </w:r>
    </w:p>
    <w:p/>
    <w:p>
      <w:r>
        <w:rPr>
          <w:b/>
          <w:color w:val="1F497D"/>
          <w:sz w:val="26"/>
        </w:rPr>
        <w:t>Программист 4 — addLetterGrade</w:t>
      </w:r>
    </w:p>
    <w:p>
      <w:r>
        <w:t>Добавляет каждому студенту буквенную оценку: A (&gt;=90), B (75–89), C (&lt;75).</w:t>
      </w:r>
    </w:p>
    <w:p>
      <w:pPr>
        <w:shd w:val="clear" w:color="auto" w:fill="F0F0F0"/>
      </w:pPr>
      <w:r>
        <w:rPr>
          <w:rFonts w:ascii="Courier New" w:hAnsi="Courier New"/>
          <w:sz w:val="20"/>
        </w:rPr>
        <w:t>function addLetterGrade(data) {</w:t>
        <w:br/>
        <w:t xml:space="preserve">    for (const student of data) {</w:t>
        <w:br/>
        <w:t xml:space="preserve">        if (student.score &gt;= 90) {</w:t>
        <w:br/>
        <w:t xml:space="preserve">            student.letter = "A";</w:t>
        <w:br/>
        <w:t xml:space="preserve">        } else if (student.score &gt;= 75) {</w:t>
        <w:br/>
        <w:t xml:space="preserve">            student.letter = "B";</w:t>
        <w:br/>
        <w:t xml:space="preserve">        } else {</w:t>
        <w:br/>
        <w:t xml:space="preserve">            student.letter = "C";</w:t>
        <w:br/>
        <w:t xml:space="preserve">        }</w:t>
        <w:br/>
        <w:t xml:space="preserve">    }</w:t>
        <w:br/>
        <w:t xml:space="preserve">    return data;</w:t>
        <w:br/>
        <w:t>}</w:t>
      </w:r>
    </w:p>
    <w:p/>
    <w:p>
      <w:r>
        <w:rPr>
          <w:b/>
          <w:color w:val="1F497D"/>
          <w:sz w:val="26"/>
        </w:rPr>
        <w:t>Итоговый файл report.js (Макар — тимлид)</w:t>
      </w:r>
    </w:p>
    <w:p>
      <w:r>
        <w:t>Собирает все функции и демонстрирует результат через console.log.</w:t>
      </w:r>
    </w:p>
    <w:p>
      <w:pPr>
        <w:shd w:val="clear" w:color="auto" w:fill="F0F0F0"/>
      </w:pPr>
      <w:r>
        <w:rPr>
          <w:rFonts w:ascii="Courier New" w:hAnsi="Courier New"/>
          <w:sz w:val="20"/>
        </w:rPr>
        <w:t>const grades = [</w:t>
        <w:br/>
        <w:t xml:space="preserve">    { name: "Макар",     score: 85 },</w:t>
        <w:br/>
        <w:t xml:space="preserve">    { name: "Денис",     score: 92 },</w:t>
        <w:br/>
        <w:t xml:space="preserve">    { name: "Анна",      score: 78 },</w:t>
        <w:br/>
        <w:t xml:space="preserve">    { name: "Даша",      score: 88 },</w:t>
        <w:br/>
        <w:t xml:space="preserve">    { name: "Студент_X", score: 45 }</w:t>
        <w:br/>
        <w:t>];</w:t>
        <w:br/>
        <w:br/>
        <w:t>function calculateAverage(data) {</w:t>
        <w:br/>
        <w:t xml:space="preserve">    let sum = 0;</w:t>
        <w:br/>
        <w:t xml:space="preserve">    for (const student of data) sum += student.score;</w:t>
        <w:br/>
        <w:t xml:space="preserve">    return sum / data.length;</w:t>
        <w:br/>
        <w:t>}</w:t>
        <w:br/>
        <w:br/>
        <w:t>function findTopStudent(data) {</w:t>
        <w:br/>
        <w:t xml:space="preserve">    let top = data[0];</w:t>
        <w:br/>
        <w:t xml:space="preserve">    for (const student of data) {</w:t>
        <w:br/>
        <w:t xml:space="preserve">        if (student.score &gt; top.score) top = student;</w:t>
        <w:br/>
        <w:t xml:space="preserve">    }</w:t>
        <w:br/>
        <w:t xml:space="preserve">    return top.name;</w:t>
        <w:br/>
        <w:t>}</w:t>
        <w:br/>
        <w:br/>
        <w:t>function filterFailed(data, passScore) {</w:t>
        <w:br/>
        <w:t xml:space="preserve">    const failed = [];</w:t>
        <w:br/>
        <w:t xml:space="preserve">    for (const student of data) {</w:t>
        <w:br/>
        <w:t xml:space="preserve">        if (student.score &lt; passScore) failed.push(student.name);</w:t>
        <w:br/>
        <w:t xml:space="preserve">    }</w:t>
        <w:br/>
        <w:t xml:space="preserve">    return failed;</w:t>
        <w:br/>
        <w:t>}</w:t>
        <w:br/>
        <w:br/>
        <w:t>function addLetterGrade(data) {</w:t>
        <w:br/>
        <w:t xml:space="preserve">    for (const student of data) {</w:t>
        <w:br/>
        <w:t xml:space="preserve">        if (student.score &gt;= 90)      student.letter = "A";</w:t>
        <w:br/>
        <w:t xml:space="preserve">        else if (student.score &gt;= 75) student.letter = "B";</w:t>
        <w:br/>
        <w:t xml:space="preserve">        else                          student.letter = "C";</w:t>
        <w:br/>
        <w:t xml:space="preserve">    }</w:t>
        <w:br/>
        <w:t xml:space="preserve">    return data;</w:t>
        <w:br/>
        <w:t>}</w:t>
        <w:br/>
        <w:br/>
        <w:t>// --- Демонстрация ---</w:t>
        <w:br/>
        <w:t>console.log("Средний балл:",          calculateAverage(grades));  // 77.6</w:t>
        <w:br/>
        <w:t>console.log("Лучший студент:",         findTopStudent(grades));    // Денис</w:t>
        <w:br/>
        <w:t>console.log("Должники:",               filterFailed(grades, 60)); // ["Студент_X"]</w:t>
        <w:br/>
        <w:t>console.log("С буквенными оценками:", addLetterGrade(grades));</w:t>
      </w:r>
    </w:p>
    <w:p/>
    <w:p>
      <w:r>
        <w:rPr>
          <w:b/>
          <w:color w:val="1F497D"/>
          <w:sz w:val="26"/>
        </w:rPr>
        <w:t>Ожидаемый вывод в консоли</w:t>
      </w:r>
    </w:p>
    <w:p>
      <w:pPr>
        <w:shd w:val="clear" w:color="auto" w:fill="F0F0F0"/>
      </w:pPr>
      <w:r>
        <w:rPr>
          <w:rFonts w:ascii="Courier New" w:hAnsi="Courier New"/>
          <w:sz w:val="20"/>
        </w:rPr>
        <w:t>Средний балл: 77.6</w:t>
        <w:br/>
        <w:t>Лучший студент: Денис</w:t>
        <w:br/>
        <w:t>Должники: [ 'Студент_X' ]</w:t>
        <w:br/>
        <w:t>С буквенными оценками: [</w:t>
        <w:br/>
        <w:t xml:space="preserve">  { name: 'Макар',     score: 85, letter: 'B' },</w:t>
        <w:br/>
        <w:t xml:space="preserve">  { name: 'Денис',     score: 92, letter: 'A' },</w:t>
        <w:br/>
        <w:t xml:space="preserve">  { name: 'Анна',      score: 78, letter: 'B' },</w:t>
        <w:br/>
        <w:t xml:space="preserve">  { name: 'Даша',      score: 88, letter: 'B' },</w:t>
        <w:br/>
        <w:t xml:space="preserve">  { name: 'Студент_X', score: 45, letter: 'C' }</w:t>
        <w:br/>
        <w:t>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